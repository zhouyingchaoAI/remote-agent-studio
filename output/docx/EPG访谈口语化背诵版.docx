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  <w:jc w:val="center"/>
      </w:pPr>
      <w:r>
        <w:rPr>
          <w:rFonts w:ascii="Heiti SC" w:hAnsi="Heiti SC" w:eastAsia="Heiti SC"/>
          <w:b/>
          <w:color w:val="1F4D78"/>
          <w:sz w:val="40"/>
        </w:rPr>
        <w:t>EPG 访谈口语化背诵版</w:t>
      </w:r>
    </w:p>
    <w:p>
      <w:pPr>
        <w:spacing w:before="0" w:after="240" w:line="300" w:lineRule="auto"/>
        <w:jc w:val="center"/>
      </w:pPr>
      <w:r>
        <w:rPr>
          <w:rFonts w:ascii="Heiti SC" w:hAnsi="Heiti SC" w:eastAsia="Heiti SC"/>
          <w:b w:val="0"/>
          <w:color w:val="4B5563"/>
          <w:sz w:val="20"/>
        </w:rPr>
        <w:t>练法：读简化问题 → 看关键词 → 口述短答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880"/>
        <w:gridCol w:w="2160"/>
        <w:gridCol w:w="4320"/>
      </w:tblGrid>
      <w:tr>
        <w:tc>
          <w:tcPr>
            <w:tcW w:type="dxa" w:w="28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简化问题</w:t>
            </w:r>
          </w:p>
        </w:tc>
        <w:tc>
          <w:tcPr>
            <w:tcW w:type="dxa" w:w="2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关键词</w:t>
            </w:r>
          </w:p>
        </w:tc>
        <w:tc>
          <w:tcPr>
            <w:tcW w:type="dxa" w:w="43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Heiti SC" w:hAnsi="Heiti SC" w:eastAsia="Heiti SC"/>
                <w:b/>
                <w:color w:val="0B2545"/>
                <w:sz w:val="18"/>
              </w:rPr>
              <w:t>建议短答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1. 你在过程改进中负责什么？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角色｜工作｜目的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我是EPG组长，负责改进过程，支撑业务目标。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2. 公司给你哪些支持？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资源｜资产｜培训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公司提供人、软硬件、过程资产和相关培训。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3. 谁检查过程是否遵循、是否有效？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QA｜高层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QA检查过程遵循，高层监督改进效果。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4. 你怎样完善公司的过程和资产？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反馈｜数据｜更新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我根据反馈和数据，持续更新过程与资产。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5. EPG小组由哪些人组成？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高层｜PM｜CM/QA/OT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EPG由高层、PM、CM、QA、OT等组成，职责明确。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6. 怎样找出过程的强项和弱项？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诊断｜咨询｜差距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通过内部诊断和差距分析，识别过程强弱项。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7. 怎样发现后续改进机会？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差距｜QA｜反馈/数据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从差距、QA报告、项目反馈和数据中识别机会。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8. 确定机会后，怎样策划改进？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计划｜试点｜风险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在改进计划中明确试点、部署、责任和风险。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9. 改进目标怎样关联业务目标？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质量｜成本｜满意度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改进目标对应质量、成本和客户满意度等业务目标。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10. 哪些关键过程最能支撑业务目标？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监控｜QA/评审｜测试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成本看计划监控，质量和效率看QA、评审、测试。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11. 怎样发现新方法和新工具？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讨论｜探索｜试点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通过讨论会探索新方法，先试点验证再推广。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12. 怎样帮助员工参与过程改进？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OSSP｜培训｜指导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我编写并培训OSSP，在项目中持续指导和收反馈。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13. 怎样把新过程部署到项目？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试点｜反馈｜推广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过程先试点、收反馈、做修改，再正式推广。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14. 怎样判断改进有没有效果？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指标｜QA｜使用率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看度量是否达标、QA报告和资产使用情况。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15. 模板和工具怎么选？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资产库｜客户｜裁剪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优先使用资产库，再按客户需求进行裁剪。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16. 过程资产怎么决定复用、开发还是采购？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复用优先｜成本｜风险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优先复用，再看成本、进度、风险决定开发或采购。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17. 公司资产库怎样建设和维护？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降成本｜提质量｜规范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资产库以降成本、提质量、规范过程为目标持续维护。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18. 公司的研发过程体系分几层？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方针｜过程｜资产库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体系分三层：顶层方针、中层过程、底层资产库。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19. 过程和资产是怎么开发出来的？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体系｜客户｜最佳实践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结合现有体系、客户需求和最佳实践开发资产过程。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20. 怎样沟通和部署过程资产？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EPG会｜立项会｜入库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通过EPG会和立项会沟通，项目结束后资产入库。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21. 怎样保证过程和组织目标一致？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目标｜数据｜试点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结合组织目标和项目数据制定过程，并通过试点验证。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22. 怎样让员工真正使用过程资产？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维护｜培训｜权限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持续维护资产、开展培训，并通过GitLab开放权限。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23. 裁剪指南怎么制定，依据是什么？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EPG｜标准｜客户/规模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EPG制定裁剪指南，按标准、客户和规模裁剪。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24. 公司的标准工作环境是什么？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办公｜软硬件｜工具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工作环境标准统一规定办公、软硬件和开发工具。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25. 项目主要度量哪些目标？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质量｜成本｜满意度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度量目标是控制缺陷、成本偏差并提升满意度。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26. 项目度量信息怎么确定？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目标｜度量项｜数据表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由度量目标确定进度、工作量、缺陷等度量项。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27. 度量数据怎么收集？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来源｜时间｜责任人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度量计划规定数据来源、时间、责任人和验证方式。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28. 度量数据怎么分析？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目标对比｜原因｜分布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通过目标对比、原因和分布分析数据。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29. 度量数据怎么存储？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数据表｜CM｜配置库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数据记录在度量数据表，由CM放入配置库。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30. 目标有偏差时怎么纠正？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问题表｜纠正｜EPG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将问题和纠正措施记入问题表，并反馈给EPG。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31. 怎样保证度量数据可靠？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PM｜QA｜EPG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PM抽查、QA检查、EPG复核，三层保障数据质量。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32. 项目数据怎样汇总到组织库？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数据表｜组织库｜CM+EPG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项目提交度量数据表，由CM和EPG维护组织度量库。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33. 度量结果怎样传达给全员？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管理层会｜结论｜度量库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b w:val="0"/>
                <w:sz w:val="18"/>
              </w:rPr>
              <w:t>在管理层会议分享结论，并上传组织度量库。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