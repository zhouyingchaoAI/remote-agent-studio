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D78"/>
          <w:sz w:val="36"/>
        </w:rPr>
        <w:t>EPG访谈题库 · 背诵版</w:t>
      </w:r>
    </w:p>
    <w:p>
      <w:pPr>
        <w:spacing w:after="200"/>
        <w:jc w:val="center"/>
      </w:pPr>
      <w:r>
        <w:rPr>
          <w:sz w:val="20"/>
        </w:rPr>
        <w:t>背法：先看“提示词”，再说“短答”；每题只背一个动作句。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300"/>
        <w:gridCol w:w="1900"/>
        <w:gridCol w:w="4160"/>
      </w:tblGrid>
      <w:tr>
        <w:trPr>
          <w:cantSplit/>
          <w:tblHeader w:val="true"/>
        </w:trPr>
        <w:tc>
          <w:tcPr>
            <w:tcW w:type="dxa" w:w="3408"/>
            <w:shd w:fill="E8EEF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固定问题</w:t>
            </w:r>
          </w:p>
        </w:tc>
        <w:tc>
          <w:tcPr>
            <w:tcW w:type="dxa" w:w="3408"/>
            <w:shd w:fill="E8EEF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提示词（看一眼）</w:t>
            </w:r>
          </w:p>
        </w:tc>
        <w:tc>
          <w:tcPr>
            <w:tcW w:type="dxa" w:w="3408"/>
            <w:shd w:fill="E8EEF5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20"/>
              </w:rPr>
              <w:t>短答（直接说）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您在过程改进中的角色和责任是什么？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角色｜工作｜目的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我是EPG组长，负责改进过程，支撑业务目标。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公司为您工作的开展提供了哪些资源、培训以及相关过程资产？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资源｜资产｜培训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公司提供人、软硬件、过程资产和相关培训。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谁来评价对于标准过程的遵循度和过程的有效性？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QA｜高层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QA检查过程遵循，高层监督改进效果。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您如何为完善组织的资产和过程做出贡献？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反馈｜数据｜更新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我根据反馈和数据，持续更新过程与资产。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过程改进小组的组成结构是怎样的？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高层｜PM｜CM/QA/OT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EPG由高层、PM、CM、QA、OT等组成，职责明确。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您如何评估当前的过程并识别强弱项？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诊断｜咨询｜差距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通过内部诊断和差距分析，识别过程强弱项。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您如何识别未来的改进机会？（即：通过什么途径和方式）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差距｜QA｜反馈/数据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从差距、QA报告、项目反馈和数据中识别机会。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基于所选取的过程改进机会，您如何来策划未来的改进？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计划｜试点｜风险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在改进计划中明确试点、部署、责任和风险。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您如何制定可追溯到业务目标的过程改进目标？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质量｜成本｜满意度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改进目标对应质量、成本和客户满意度等业务目标。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研发过程中，有哪些重要过程，最有助于业务目标的实现？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监控｜QA/评审｜测试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成本看计划监控，质量和效率看QA、评审、测试。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在改进过程的实施中，有使用哪些新的技术，方法或工具来发现改进机会或识别新的过程？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讨论｜探索｜试点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通过讨论会探索新方法，先试点验证再推广。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您提供什么支持和帮助，使大家能够积极地参与过程改进？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OSSP｜培训｜指导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我编写并培训OSSP，在项目中持续指导和收反馈。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您执行了哪些活动来部署过程？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试点｜反馈｜推广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过程先试点、收反馈、做修改，再正式推广。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您如何评估已经实施的改进项对实现业务目标的影响？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指标｜QA｜使用率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看度量是否达标、QA报告和资产使用情况。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您如何确定研发过程中需要用到哪些模板和工具？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资产库｜客户｜裁剪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优先使用资产库，再按客户需求进行裁剪。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您如何确定需要购买，复用或开发哪些过程资产？除了复用之外，有没有购买或者开发一些过程资产？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复用优先｜成本｜风险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优先复用，再看成本、进度、风险决定开发或采购。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您使用什么策略来制定和维护公司的资产库？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降成本｜提质量｜规范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资产库以降成本、提质量、规范过程为目标持续维护。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请谈一下公司的研发过程体系结构是怎样的？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方针｜过程｜资产库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体系分三层：顶层方针、中层过程、底层资产库。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您如何开发支持定义的体系结构所需的资产和过程？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体系｜客户｜最佳实践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结合现有体系、客户需求和最佳实践开发资产过程。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您如何与相关人员沟通和部署资产和过程？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EPG会｜立项会｜入库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通过EPG会和立项会沟通，项目结束后资产入库。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如何确保过程与组织目标保持一致？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目标｜数据｜试点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结合组织目标和项目数据制定过程，并通过试点验证。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您如何确保公司员工会使用公司的过程资产？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维护｜培训｜权限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持续维护资产、开展培训，并通过GitLab开放权限。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请解释如何制定裁剪指南，以及指南的内容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EPG｜标准｜客户/规模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EPG制定裁剪指南，按标准、客户和规模裁剪。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公司定义的标准工作环境是什么？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办公｜软硬件｜工具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工作环境标准统一规定办公、软硬件和开发工具。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您为项目设定的度量目标是什么？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质量｜成本｜满意度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度量目标是控制缺陷、成本偏差并提升满意度。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您如何定义项目度量所需的必要信息？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目标｜度量项｜数据表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由度量目标确定进度、工作量、缺陷等度量项。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如何收集指定的度量数据？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来源｜时间｜责任人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度量计划规定数据来源、时间、责任人和验证方式。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如何分析度量数据？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目标对比｜原因｜分布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通过目标对比、原因和分布分析数据。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如何存储度量数据？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数据表｜CM｜配置库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数据记录在度量数据表，由CM放入配置库。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如果实际情况与目标实现产生偏差，该采取什么纠正措施？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问题表｜纠正｜EPG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将问题和纠正措施记入问题表，并反馈给EPG。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您如何确保度量数据的质量？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PM｜QA｜EPG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PM抽查、QA检查、EPG复核，三层保障数据质量。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您如何在组织库中汇总项目的度量数据？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数据表｜组织库｜CM+EPG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项目提交度量数据表，由CM和EPG维护组织度量库。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您如何将度量结果传达给组织中的所有人员？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7A5A00"/>
                <w:sz w:val="19"/>
              </w:rPr>
              <w:t>管理层会｜结论｜度量库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在管理层会议分享结论，并上传组织度量库。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EPG访谈背诵版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